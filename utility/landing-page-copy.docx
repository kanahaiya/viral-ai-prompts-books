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Prompt Books Landing Page Copy</w:t>
      </w:r>
    </w:p>
    <w:p/>
    <w:p>
      <w:r>
        <w:t>Create Stunning AI Images in Minutes, Even If You’ve Never Used AI Before</w:t>
      </w:r>
    </w:p>
    <w:p/>
    <w:p>
      <w:r>
        <w:t>Turn selfies, family photos, ideas, and simple concepts into scroll-stopping AI visuals using ready-made fill-in-the-blank templates.</w:t>
      </w:r>
    </w:p>
    <w:p>
      <w:r>
        <w:t>No design skills.</w:t>
      </w:r>
    </w:p>
    <w:p>
      <w:r>
        <w:t>No prompt writing.</w:t>
      </w:r>
    </w:p>
    <w:p>
      <w:r>
        <w:t>No technical knowledge needed.</w:t>
      </w:r>
    </w:p>
    <w:p/>
    <w:p>
      <w:r>
        <w:t>No prompt-writing required</w:t>
      </w:r>
    </w:p>
    <w:p>
      <w:r>
        <w:t>Works with ChatGPT, Midjourney, Firefly</w:t>
      </w:r>
    </w:p>
    <w:p>
      <w:r>
        <w:t>First result in your first session</w:t>
      </w:r>
    </w:p>
    <w:p/>
    <w:p>
      <w:r>
        <w:t>🔒 One-time payment · Instant access · No subscription</w:t>
      </w:r>
    </w:p>
    <w:p>
      <w:r>
        <w:t>⭐ Trusted by 200+ paying customers · 4.6★ average rating</w:t>
      </w:r>
    </w:p>
    <w:p/>
    <w:p>
      <w:r>
        <w:t>Everywhere You Look, People Are Posting Incredible AI Art…</w:t>
      </w:r>
    </w:p>
    <w:p>
      <w:r>
        <w:t>Anime portraits. Cinematic posters. Action figure toy boxes. Dreamy edits. Viral Instagram visuals.</w:t>
      </w:r>
    </w:p>
    <w:p>
      <w:r>
        <w:t>And honestly? You want to create those too.</w:t>
      </w:r>
    </w:p>
    <w:p>
      <w:r>
        <w:t>But the moment AI tools open, the frustration starts.</w:t>
      </w:r>
    </w:p>
    <w:p>
      <w:r>
        <w:t>✗ Random prompts giving random results</w:t>
      </w:r>
    </w:p>
    <w:p>
      <w:r>
        <w:t>✗ No idea what to type</w:t>
      </w:r>
    </w:p>
    <w:p>
      <w:r>
        <w:t>✗ Hours wasted tweaking words</w:t>
      </w:r>
    </w:p>
    <w:p>
      <w:r>
        <w:t>✗ Saved AI art ideas never getting created</w:t>
      </w:r>
    </w:p>
    <w:p>
      <w:r>
        <w:t>✗ AI tools feeling technical and overwhelming</w:t>
      </w:r>
    </w:p>
    <w:p>
      <w:r>
        <w:t>✗ Final images looking average instead of impressive</w:t>
      </w:r>
    </w:p>
    <w:p>
      <w:r>
        <w:t>Instead of feeling creative, the whole process starts feeling confusing.</w:t>
      </w:r>
    </w:p>
    <w:p>
      <w:r>
        <w:t>Stop Struggling With Prompts</w:t>
      </w:r>
    </w:p>
    <w:p/>
    <w:p>
      <w:r>
        <w:t>This Makes AI Image Creation Feel Easy</w:t>
      </w:r>
    </w:p>
    <w:p>
      <w:r>
        <w:t>No prompt engineering.</w:t>
      </w:r>
    </w:p>
    <w:p>
      <w:r>
        <w:t>No complicated tutorials.</w:t>
      </w:r>
    </w:p>
    <w:p>
      <w:r>
        <w:t>No blank-screen frustration.</w:t>
      </w:r>
    </w:p>
    <w:p>
      <w:r>
        <w:t>Just</w:t>
      </w:r>
    </w:p>
    <w:p>
      <w:r>
        <w:t>1 Pick a style</w:t>
      </w:r>
    </w:p>
    <w:p>
      <w:r>
        <w:t>2 Fill in a few blanks</w:t>
      </w:r>
    </w:p>
    <w:p>
      <w:r>
        <w:t>3 Paste the prompt</w:t>
      </w:r>
    </w:p>
    <w:p>
      <w:r>
        <w:t>4 Generate stunning AI visuals in minutes</w:t>
      </w:r>
    </w:p>
    <w:p>
      <w:r>
        <w:t>Create</w:t>
      </w:r>
    </w:p>
    <w:p>
      <w:r>
        <w:t>Anime portraits</w:t>
      </w:r>
    </w:p>
    <w:p>
      <w:r>
        <w:t>Cinematic posters</w:t>
      </w:r>
    </w:p>
    <w:p>
      <w:r>
        <w:t>Action figure toy boxes</w:t>
      </w:r>
    </w:p>
    <w:p>
      <w:r>
        <w:t>Pet transformations</w:t>
      </w:r>
    </w:p>
    <w:p>
      <w:r>
        <w:t>Professional headshots</w:t>
      </w:r>
    </w:p>
    <w:p>
      <w:r>
        <w:t>Viral-style AI art</w:t>
      </w:r>
    </w:p>
    <w:p>
      <w:r>
        <w:t>Everything is designed for complete beginners. Even if this is the very first time using AI tools.</w:t>
      </w:r>
    </w:p>
    <w:p>
      <w:r>
        <w:t>Start Creating Now</w:t>
      </w:r>
    </w:p>
    <w:p/>
    <w:p>
      <w:r>
        <w:t>What You’ll Be Able To Create</w:t>
      </w:r>
    </w:p>
    <w:p>
      <w:r>
        <w:t>Create AI images that genuinely make friends and followers stop and react.</w:t>
      </w:r>
    </w:p>
    <w:p>
      <w:r>
        <w:t>Turn ordinary photos and ideas into visuals that look creative, cinematic, and impressive.</w:t>
      </w:r>
    </w:p>
    <w:p>
      <w:r>
        <w:t>Make viral-style AI art without spending weeks learning complicated prompting.</w:t>
      </w:r>
    </w:p>
    <w:p>
      <w:r>
        <w:t>Finally create the kind of AI images usually seen only on trending Instagram pages.</w:t>
      </w:r>
    </w:p>
    <w:p>
      <w:r>
        <w:t>Go from “I have no idea what to type” to creating stunning visuals in minutes.</w:t>
      </w:r>
    </w:p>
    <w:p>
      <w:r>
        <w:t>Make emotional gifts, nostalgic edits, and fun creations people actually remember.</w:t>
      </w:r>
    </w:p>
    <w:p>
      <w:r>
        <w:t>Create professional-looking visuals without hiring designers or expensive freelancers.</w:t>
      </w:r>
    </w:p>
    <w:p>
      <w:r>
        <w:t>Feel confident using AI tools even as a complete beginner.</w:t>
      </w:r>
    </w:p>
    <w:p>
      <w:r>
        <w:t>Save hours of frustration and start creating images that actually match the vision in your mind.</w:t>
      </w:r>
    </w:p>
    <w:p>
      <w:r>
        <w:t>Post AI visuals proudly instead of feeling embarrassed by average-looking results.</w:t>
      </w:r>
    </w:p>
    <w:p>
      <w:r>
        <w:t>Create Stunning AI Art</w:t>
      </w:r>
    </w:p>
    <w:p/>
    <w:p>
      <w:r>
        <w:t>Real Outputs. Real Prompts. From This System.</w:t>
      </w:r>
    </w:p>
    <w:p>
      <w:r>
        <w:t>Action figures, Ghibli art, Mughal warriors, royal pet portraits, cinematic movie posters, and professional portraits — all from the same system, all for the same ₹299.</w:t>
      </w:r>
    </w:p>
    <w:p>
      <w:r>
        <w:t>6 styles shown. 1,100+ prompt templates across 11 books — many more styles inside.</w:t>
      </w:r>
    </w:p>
    <w:p/>
    <w:p>
      <w:r>
        <w:t>What’s Included Inside The System</w:t>
      </w:r>
    </w:p>
    <w:p>
      <w:r>
        <w:t>11 AI Style Books — Each book includes 100 ready-to-use prompts, so creating AI visuals never feels confusing or overwhelming.</w:t>
      </w:r>
    </w:p>
    <w:p>
      <w:r>
        <w:t>All 11 styles shown above — Action Figure, Ghibli, Nostalgia, Caricature, Headshots, Product, Cinematic, Scrapbook, Pet, Historical, and Trending Styles.</w:t>
      </w:r>
    </w:p>
    <w:p>
      <w:r>
        <w:t>1,100 Fill-in-the-Blank Prompt Templates — Just customize, paste, and generate. No technical prompting skills needed.</w:t>
      </w:r>
    </w:p>
    <w:p>
      <w:r>
        <w:t>AI Image Cheat Code Bonus Guide — Simple tricks and beginner-friendly guidance to improve results faster.</w:t>
      </w:r>
    </w:p>
    <w:p>
      <w:r>
        <w:t>Private Telegram Community Access — Get new ideas, trending styles, support, and inspiration regularly.</w:t>
      </w:r>
    </w:p>
    <w:p>
      <w:r>
        <w:t>Everything you need to go from beginner to confident creator.</w:t>
      </w:r>
    </w:p>
    <w:p>
      <w:r>
        <w:t>Total Value ₹2,189+</w:t>
      </w:r>
    </w:p>
    <w:p>
      <w:r>
        <w:t>Today’s Price: Just ₹299</w:t>
      </w:r>
    </w:p>
    <w:p>
      <w:r>
        <w:t>Unlock The System</w:t>
      </w:r>
    </w:p>
    <w:p/>
    <w:p>
      <w:r>
        <w:t>This Is Perfect For</w:t>
      </w:r>
    </w:p>
    <w:p>
      <w:r>
        <w:t>People who see stunning AI art online and want to create similar visuals themselves.</w:t>
      </w:r>
    </w:p>
    <w:p>
      <w:r>
        <w:t>Complete beginners who want amazing AI results without learning complicated prompting.</w:t>
      </w:r>
    </w:p>
    <w:p>
      <w:r>
        <w:t>Instagram creators who want scroll-stopping visuals people actually react to.</w:t>
      </w:r>
    </w:p>
    <w:p>
      <w:r>
        <w:t>Parents who want to create emotional and memorable AI images for their children and family.</w:t>
      </w:r>
    </w:p>
    <w:p>
      <w:r>
        <w:t>Freelancers and creators who want professional-looking visuals without hiring designers.</w:t>
      </w:r>
    </w:p>
    <w:p>
      <w:r>
        <w:t>Pet lovers who want to turn ordinary pet photos into creative AI artwork.</w:t>
      </w:r>
    </w:p>
    <w:p>
      <w:r>
        <w:t>Small business owners who want better-looking product photos and promotional visuals.</w:t>
      </w:r>
    </w:p>
    <w:p>
      <w:r>
        <w:t>Anyone who wants to create cool, impressive AI images for fun, gifts, content, or social media.</w:t>
      </w:r>
    </w:p>
    <w:p>
      <w:r>
        <w:t>Yes, I Want This</w:t>
      </w:r>
    </w:p>
    <w:p/>
    <w:p>
      <w:r>
        <w:t>Unlocks the Full Prompt System + Bonuses.</w:t>
      </w:r>
    </w:p>
    <w:p>
      <w:r>
        <w:t>You’re getting a complete, proven system: every book, every bonus, and every future update.</w:t>
      </w:r>
    </w:p>
    <w:p>
      <w:r>
        <w:t>Book 1 — Action Figure &amp; Toy Box — 100 prompts — ₹99 (was ₹199)</w:t>
      </w:r>
    </w:p>
    <w:p>
      <w:r>
        <w:t>Book 2 — Ghibli &amp; Anime Style — 100 prompts — ₹99 (was ₹199)</w:t>
      </w:r>
    </w:p>
    <w:p>
      <w:r>
        <w:t>Book 3 — Childhood Nostalgia — 100 prompts — ₹99 (was ₹199)</w:t>
      </w:r>
    </w:p>
    <w:p>
      <w:r>
        <w:t>Book 4 — Caricature &amp; Chibi — 100 prompts — ₹99 (was ₹199)</w:t>
      </w:r>
    </w:p>
    <w:p>
      <w:r>
        <w:t>Book 5 — Professional Headshots — 100 prompts — ₹99 (was ₹199)</w:t>
      </w:r>
    </w:p>
    <w:p>
      <w:r>
        <w:t>Book 6 — Product Photography — 100 prompts — ₹99 (was ₹199)</w:t>
      </w:r>
    </w:p>
    <w:p>
      <w:r>
        <w:t>Book 7 — Cinematic Movie Poster — 100 prompts — ₹99 (was ₹199)</w:t>
      </w:r>
    </w:p>
    <w:p>
      <w:r>
        <w:t>Book 8 — Vintage Scrapbook — 100 prompts — ₹99 (was ₹199)</w:t>
      </w:r>
    </w:p>
    <w:p>
      <w:r>
        <w:t>Book 9 — Pet Transformation — 100 prompts — ₹99 (was ₹199)</w:t>
      </w:r>
    </w:p>
    <w:p>
      <w:r>
        <w:t>Book 10 — Historical Time Travel — 100 prompts — ₹99 (was ₹199)</w:t>
      </w:r>
    </w:p>
    <w:p>
      <w:r>
        <w:t>Book 11 — Trending Styles — 100 prompts — ₹99 (was ₹199)</w:t>
      </w:r>
    </w:p>
    <w:p>
      <w:r>
        <w:t>Value if bought separately — ₹2,189</w:t>
      </w:r>
    </w:p>
    <w:p>
      <w:r>
        <w:t>Today’s price — ₹299</w:t>
      </w:r>
    </w:p>
    <w:p>
      <w:r>
        <w:t>Save ₹1,890 vs buying each book separately — plus 2 free bonuses. Early-access price: ₹299 → ₹499 when this window closes.</w:t>
      </w:r>
    </w:p>
    <w:p>
      <w:r>
        <w:t>Unlock Full System Access</w:t>
      </w:r>
    </w:p>
    <w:p>
      <w:r>
        <w:t>BONUS #1 — AI Prompt Finder CustomGPT — Describe the image you want, and the CustomGPT instantly recommends the best prompt book and style. Perfect for beginners who are not sure where to start.</w:t>
      </w:r>
    </w:p>
    <w:p>
      <w:r>
        <w:t>BONUS #2 — AI Image Cheat Code Ebook — Simple prompt tricks and beginner-friendly guidance to help you create better AI visuals faster. No technical jargon. No overwhelm.</w:t>
      </w:r>
    </w:p>
    <w:p>
      <w:r>
        <w:t>BONUS #3 — Private Telegram Community Access — Get new prompt ideas, trending AI style updates, creative inspiration, beginner support.</w:t>
      </w:r>
    </w:p>
    <w:p/>
    <w:p>
      <w:r>
        <w:t>One Price. No Subscription. Use It For Years.</w:t>
      </w:r>
    </w:p>
    <w:p>
      <w:r>
        <w:t>No subscription. No renewal. No price creep. Pay once — own it for life, including every new book added to the collection.</w:t>
      </w:r>
    </w:p>
    <w:p>
      <w:r>
        <w:t>Doing it manually — 10-50 hours — Researching styles, writing prompts, and fixing failed outputs from scratch.</w:t>
      </w:r>
    </w:p>
    <w:p>
      <w:r>
        <w:t>Hiring help — ₹2,000+ — One designer session can cost far more than this full prompt library.</w:t>
      </w:r>
    </w:p>
    <w:p>
      <w:r>
        <w:t>This system — ₹299 once — 11 books, 1,100 templates, bonus resources, and future updates included.</w:t>
      </w:r>
    </w:p>
    <w:p>
      <w:r>
        <w:t>Single Book — One book of your choice (you pick), 100 fill-in-the-blank prompt templates, 6 personal variable slots per prompt, works with Midjourney, ChatGPT, Firefly, and DALL·E, interactive online viewer — no downloads, free bonus: The AI Image Cheat Code guide, Telegram community access, all future updates to your book.</w:t>
      </w:r>
    </w:p>
    <w:p>
      <w:r>
        <w:t>Full System Access — Save ₹1,890 · All 11 books + bonus resources · Lifetime access, every trending style covered (Ghibli, posters, pets, fashion…), 6 personal variable slots per prompt, works with Midjourney, ChatGPT, Firefly, and DALL·E, interactive online viewer — no downloads, free bonus: The AI Image Cheat Code guide, exclusive Telegram community access, all future books automatically added.</w:t>
      </w:r>
    </w:p>
    <w:p>
      <w:r>
        <w:t>Best for serious use: all styles now, plus future books included.</w:t>
      </w:r>
    </w:p>
    <w:p>
      <w:r>
        <w:t>SUPPORT &amp; ACCESS — Instant Access After Payment, Works on Mobile &amp; Laptop, Works with ChatGPT, Midjourney, Firefly &amp; More, Beginner-Friendly, Lifetime Access, Future Updates Included.</w:t>
      </w:r>
    </w:p>
    <w:p>
      <w:r>
        <w:t>Early-access system pricing is currently ₹299. Individual books are listed separately at ₹199 each.</w:t>
      </w:r>
    </w:p>
    <w:p>
      <w:r>
        <w:t>Secure checkout via Razorpay (India)</w:t>
      </w:r>
    </w:p>
    <w:p>
      <w:r>
        <w:t>24-hour technical guarantee: if your access/login link does not work, well fix it fast or refund you. No refunds after successful access.</w:t>
      </w:r>
    </w:p>
    <w:p/>
    <w:p>
      <w:r>
        <w:t>What Buyers Are Saying</w:t>
      </w:r>
    </w:p>
    <w:p>
      <w:r>
        <w:t>Most buyers were not AI experts. They were creators, parents, freelancers, and side-hustlers who wanted better results without hours of trial and error. These are their practical outcomes.</w:t>
      </w:r>
    </w:p>
    <w:p>
      <w:r>
        <w:t>★★★★★ "Posted my Ghibli portrait on Instagram. Got 146 likes in a day and a few DMs asking which app I used. I tell them I just filled in the template form. Most people dont believe it took under a minute." — Riya M. · Digital creator · Mumbai · VERIFIED BUYER · SYSTEM</w:t>
      </w:r>
    </w:p>
    <w:p>
      <w:r>
        <w:t>★★★★★ "Made my sons action figure toy box in 10 mins. He cried happy tears. My wife shared it and three relatives messaged asking where to buy it. I made it myself. That reaction alone was worth 10x what I paid." — Prashant K. · Software engineer · Pune · VERIFIED BUYER · SYSTEM</w:t>
      </w:r>
    </w:p>
    <w:p>
      <w:r>
        <w:t>★★★★★ "Using it for client work — headshots, movie posters, pet portraits. My clients think I have a full design team behind me. Its just me and these 11 books. Genuinely worth every rupee." — Anika S. · Freelance designer · Bangalore · VERIFIED BUYER · SYSTEM</w:t>
      </w:r>
    </w:p>
    <w:p>
      <w:r>
        <w:t>★★★★★ "Opened an Etsy store after buying Book 7. In the first two weeks, I made around ₹1,150 from AI movie poster prints. A few buyers asked for custom versions, and I could deliver quickly. I recovered the system cost in the first few orders." — Vikram T. · Graphic designer · Chennai · VERIFIED BUYER · SYSTEM</w:t>
      </w:r>
    </w:p>
    <w:p>
      <w:r>
        <w:t>★★★★☆ "Husbands 40th was in 3 days, no gift idea. Bought the Scrapbook book, spent maybe 20 minutes turning old photos into a vintage album cover. He got emotional. My sister-in-law still asks where I ordered it from. Would love more step-by-step help for total beginners." — Deepa R. · Teacher · Hyderabad · VERIFIED BUYER · BOOK 8</w:t>
      </w:r>
    </w:p>
    <w:p>
      <w:r>
        <w:t>★★★★★ "I create Reels about AI tools. Used these prompts for a Midjourney demo Reel and gained 43 followers that week — better than my usual growth. Other creators asked which prompts I used. I just said I bought a prompt system. At ₹299 for all 11, it still felt like strong value." — Suresh M. · Content creator · Delhi · VERIFIED BUYER · SYSTEM</w:t>
      </w:r>
    </w:p>
    <w:p>
      <w:r>
        <w:t>200+ Creators Inside, 4.6★ Verified Rating, 60s To First Result, ₹299 Early Access · System.</w:t>
      </w:r>
    </w:p>
    <w:p/>
    <w:p>
      <w:r>
        <w:t>Early Access Pricing</w:t>
      </w:r>
    </w:p>
    <w:p>
      <w:r>
        <w:t>Right now, the complete 11-book system is available for just ₹299.</w:t>
      </w:r>
    </w:p>
    <w:p>
      <w:r>
        <w:t>Each book individually costs ₹199.</w:t>
      </w:r>
    </w:p>
    <w:p>
      <w:r>
        <w:t>Once the launch offer ends, the price increases.</w:t>
      </w:r>
    </w:p>
    <w:p>
      <w:r>
        <w:t>If AI art trends are already everywhere on Instagram and Reels, imagine where they’ll be 3 months from now.</w:t>
      </w:r>
    </w:p>
    <w:p>
      <w:r>
        <w:t>Best time to start creating is while the trends, styles, and tools are still fresh.</w:t>
      </w:r>
    </w:p>
    <w:p>
      <w:r>
        <w:t>Bonuses Available During This Offer — The AI Prompt Finder CustomGPT, bonus ebook, and private Telegram community are currently included free with the full system.</w:t>
      </w:r>
    </w:p>
    <w:p>
      <w:r>
        <w:t>These bonuses may not stay included permanently as new updates and books are added later.</w:t>
      </w:r>
    </w:p>
    <w:p>
      <w:r>
        <w:t>Claim My Bonuses</w:t>
      </w:r>
    </w:p>
    <w:p>
      <w:r>
        <w:t>Don’t Keep Watching Others Create Cool AI Art — Every day, more people are turning ordinary photos into cinematic visuals, anime portraits, and viral-style edits.</w:t>
      </w:r>
    </w:p>
    <w:p>
      <w:r>
        <w:t>Most are not designers. Most are not AI experts. They simply started.</w:t>
      </w:r>
    </w:p>
    <w:p>
      <w:r>
        <w:t>In a few minutes, this system can be in your inbox and your first image can be live.</w:t>
      </w:r>
    </w:p>
    <w:p>
      <w:r>
        <w:t>Make My First AI Image</w:t>
      </w:r>
    </w:p>
    <w:p>
      <w:r>
        <w:t>Still Not Sure? See What Else Is Possible.</w:t>
      </w:r>
    </w:p>
    <w:p>
      <w:r>
        <w:t>Pixar-style portraits, luxury product shots, Barbiecore fashion, childhood nostalgia, festive scrapbooks, and cyberpunk cities — all from this single ₹299 system.</w:t>
      </w:r>
    </w:p>
    <w:p>
      <w:r>
        <w:t>Still only 6 of 1,100+ styles. Every prompt works the same way — fill in the blanks, generate, done.</w:t>
      </w:r>
    </w:p>
    <w:p>
      <w:r>
        <w:t>Still on the Fence? These Questions Are For You.</w:t>
      </w:r>
    </w:p>
    <w:p>
      <w:r>
        <w:t>I have never used AI tools before. Will this still work for me? — Yes. The entire system is designed for complete beginners. Just pick a style, fill in a few details, and generate.</w:t>
      </w:r>
    </w:p>
    <w:p>
      <w:r>
        <w:t>Do I need to learn prompt engineering? — No. The prompts are already structured for you. No technical AI knowledge needed.</w:t>
      </w:r>
    </w:p>
    <w:p>
      <w:r>
        <w:t>Which AI tools does this work with? — It works with ChatGPT, Midjourney, Firefly, DALL·E, Ideogram, and most AI image generators.</w:t>
      </w:r>
    </w:p>
    <w:p>
      <w:r>
        <w:t>How much time does it take to create an image? — Most images can be created within a few minutes once the prompt is selected.</w:t>
      </w:r>
    </w:p>
    <w:p>
      <w:r>
        <w:t>Will I get instant access after payment? — Yes. Access details are delivered immediately after successful payment.</w:t>
      </w:r>
    </w:p>
    <w:p>
      <w:r>
        <w:t>Is this only for creators and designers? — Not at all. It is made for ordinary people, beginners, students, parents, freelancers, and anyone who wants to create impressive AI visuals.</w:t>
      </w:r>
    </w:p>
    <w:p>
      <w:r>
        <w:t>What exactly will I receive inside? — You get all 11 AI prompt books, 1,100 prompt templates, bonuses, community access, and future updates.</w:t>
      </w:r>
    </w:p>
    <w:p>
      <w:r>
        <w:t>Is the CustomGPT bonus included right now? — Yes. The AI Prompt Finder CustomGPT is currently included free with the system.</w:t>
      </w:r>
    </w:p>
    <w:p>
      <w:r>
        <w:t>Do I get support if I get stuck? — Yes. Buyers also get access to the Telegram community for guidance, updates, and support.</w:t>
      </w:r>
    </w:p>
    <w:p>
      <w:r>
        <w:t>Is there any refund policy? — Because this is a digital product with instant access, refunds are not available after access is delivered. However, if there is any technical issue with access, support will help resolve it quickly.</w:t>
      </w:r>
    </w:p>
    <w:p>
      <w:r>
        <w:t>Create Stunning AI Images Without Learning Prompting</w:t>
      </w:r>
    </w:p>
    <w:p>
      <w:r>
        <w:t>11 Premium AI Prompt Books</w:t>
      </w:r>
    </w:p>
    <w:p>
      <w:r>
        <w:t>1,100 Fill-in-the-Blank Templates</w:t>
      </w:r>
    </w:p>
    <w:p>
      <w:r>
        <w:t>Bonuses Included</w:t>
      </w:r>
    </w:p>
    <w:p>
      <w:r>
        <w:t>Lifetime Access</w:t>
      </w:r>
    </w:p>
    <w:p>
      <w:r>
        <w:t>Total Value: ₹2,189+</w:t>
      </w:r>
    </w:p>
    <w:p>
      <w:r>
        <w:t>Today Only: ₹299</w:t>
      </w:r>
    </w:p>
    <w:p>
      <w:r>
        <w:t>Get Instant Access</w:t>
      </w:r>
    </w:p>
    <w:p>
      <w:r>
        <w:t>Instant email access after payment.</w:t>
      </w:r>
    </w:p>
    <w:p>
      <w:r>
        <w:t>Footer — AI Prompt Books</w:t>
      </w:r>
    </w:p>
    <w:p>
      <w:r>
        <w:t>Contact, Terms, Privacy Policy, Refund Policy</w:t>
      </w:r>
    </w:p>
    <w:p>
      <w:r>
        <w:t>© AI Prompt Books.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